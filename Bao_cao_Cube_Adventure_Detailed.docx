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MỞ ĐẦU</w:t>
      </w:r>
    </w:p>
    <w:p>
      <w:r>
        <w:t>Trong bối cảnh công nghệ thông tin bùng nổ, trò chơi điện tử không chỉ còn là phương tiện giải trí đơn thuần mà đã trở thành một lĩnh vực nghệ thuật và kỹ thuật đầy thách thức. Dự án "Cube Adventure" được ra đời nhằm khám phá khả năng kết hợp giữa tư duy lập trình logic và sự sáng tạo trong thiết kế trải nghiệm người dùng (UX). Báo cáo này trình bày chi tiết quá trình từ khâu hình thành ý tưởng, thiết kế kịch bản đến giai đoạn hiện thực hóa sản phẩm trên nền tảng Unity Engine.</w:t>
      </w:r>
    </w:p>
    <w:p>
      <w:r>
        <w:br w:type="page"/>
      </w:r>
    </w:p>
    <w:p>
      <w:pPr>
        <w:pStyle w:val="Title"/>
        <w:jc w:val="center"/>
      </w:pPr>
      <w:r>
        <w:t>CHƯƠNG 1: THIẾT KẾ Ý TƯỞNG GAME</w:t>
      </w:r>
    </w:p>
    <w:p>
      <w:pPr>
        <w:pStyle w:val="Heading1"/>
      </w:pPr>
      <w:r>
        <w:t>1.1. Giới thiệu (INTRODUCTION)</w:t>
      </w:r>
    </w:p>
    <w:p>
      <w:r>
        <w:t>"Cube Adventure" lấy bối cảnh bên trong một siêu máy tính đang bị tấn công bởi một loại virus mang tên "Glitch Era". Người chơi điều khiển một gói dữ liệu quan trọng cuối cùng, được biểu diễn dưới dạng một khối lập phương (Cube). Nhiệm vụ là phải vượt qua các phân vùng hệ thống đầy cạm bẫy để đến được lõi an toàn trước khi toàn bộ dữ liệu bị xóa sạch.</w:t>
      </w:r>
    </w:p>
    <w:p>
      <w:pPr>
        <w:pStyle w:val="Heading1"/>
      </w:pPr>
      <w:r>
        <w:t>1.2. Thể loại game (GENRE)</w:t>
      </w:r>
    </w:p>
    <w:p>
      <w:r>
        <w:t>Trò chơi thuộc thể loại 2D Action Platformer (Hành động nhảy nền tảng). Đây là thể loại tập trung vào kỹ năng di chuyển, nhảy chính xác và tương tác với môi trường theo thời gian thực.</w:t>
      </w:r>
    </w:p>
    <w:p>
      <w:pPr>
        <w:pStyle w:val="Heading1"/>
      </w:pPr>
      <w:r>
        <w:t>1.3. Tóm tắt game (DESIGNER’S STATEMENT)</w:t>
      </w:r>
    </w:p>
    <w:p>
      <w:r>
        <w:t>Cube Adventure không chỉ là một game nhảy vượt chướng ngại vật thông thường. Trò chơi đặt người chơi vào tình thế "không thể dừng lại". Cơ chế cốt lõi của game xoay quanh việc quản lý trạng thái: Người chơi phải thay đổi màu sắc của Cube (Xanh hoặc Đỏ) để tương tác với các thành phần môi trường tương ứng. Nếu không đổi màu đúng lúc, bạn sẽ bị chặn lại hoặc rơi vào bẫy.</w:t>
      </w:r>
    </w:p>
    <w:p>
      <w:pPr>
        <w:pStyle w:val="Heading1"/>
      </w:pPr>
      <w:r>
        <w:t>1.4. Khách hàng mục tiêu (TARGET AUDIENCE)</w:t>
      </w:r>
    </w:p>
    <w:p>
      <w:r>
        <w:t>Đối tượng chính là những người chơi yêu thích thử thách khó (Hardcore gamers), những người thích thể loại Speedrun và những người dùng văn phòng/sinh viên muốn giải trí nhanh nhưng đòi hỏi sự tập trung cao độ.</w:t>
      </w:r>
    </w:p>
    <w:p>
      <w:pPr>
        <w:pStyle w:val="Heading1"/>
      </w:pPr>
      <w:r>
        <w:t>1.5. Điểm mạnh của game</w:t>
      </w:r>
    </w:p>
    <w:p>
      <w:pPr>
        <w:pStyle w:val="ListBullet"/>
      </w:pPr>
      <w:r>
        <w:t>Tốc độ và sự kịch tính: Nhịp độ game nhanh, không có thời gian chết.</w:t>
      </w:r>
    </w:p>
    <w:p>
      <w:pPr>
        <w:pStyle w:val="ListBullet"/>
      </w:pPr>
      <w:r>
        <w:t>Cơ chế Color-Phasing: Đổi màu để xuyên tường - một cơ chế đòi hỏi sự phối hợp tay và mắt tuyệt vời.</w:t>
      </w:r>
    </w:p>
    <w:p>
      <w:pPr>
        <w:pStyle w:val="ListBullet"/>
      </w:pPr>
      <w:r>
        <w:t>Hiệu ứng thị giác: Phong cách Glitch Art độc đáo, tạo cảm giác công nghệ tương lai.</w:t>
      </w:r>
    </w:p>
    <w:p>
      <w:pPr>
        <w:pStyle w:val="Heading1"/>
      </w:pPr>
      <w:r>
        <w:t>1.6. Phong cách nghệ thuật game (ART DIRECTION)</w:t>
      </w:r>
    </w:p>
    <w:p>
      <w:r>
        <w:t>Sử dụng phong cách Cyber-Minimalism. Đồ họa đơn giản với các khối hình học nhưng bù lại bằng các hiệu ứng Shader phức tạp (như Dissolve, Noise, Chromatic Aberration) để tạo nên không khí một hệ thống đang gặp lỗi nặng.</w:t>
      </w:r>
    </w:p>
    <w:p>
      <w:pPr>
        <w:pStyle w:val="Heading1"/>
      </w:pPr>
      <w:r>
        <w:t>1.7. Thiết bị trải nghiệm game</w:t>
      </w:r>
    </w:p>
    <w:p>
      <w:r>
        <w:t>Game được thiết kế tối ưu cho Máy tính cá nhân (PC) và Laptop Windows. Điều khiển thông qua Bàn phím (Phím mũi tên/WASD để di chuyển, phím Space để nhảy, phím C để đổi màu).</w:t>
      </w:r>
    </w:p>
    <w:p>
      <w:pPr>
        <w:pStyle w:val="Heading1"/>
      </w:pPr>
      <w:r>
        <w:t>1.8. Phương thức kiếm tiền từ game</w:t>
      </w:r>
    </w:p>
    <w:p>
      <w:r>
        <w:t>Áp dụng mô hình Freemium: Tải và chơi game miễn phí 3 tầng đầu. Người chơi có thể trả phí để mở khóa các tầng tiếp theo hoặc mua các gói Skin cá nhân hóa để thay đổi diện mạo cho khối dữ liệu.</w:t>
      </w:r>
    </w:p>
    <w:p>
      <w:r>
        <w:br w:type="page"/>
      </w:r>
    </w:p>
    <w:p>
      <w:pPr>
        <w:pStyle w:val="Title"/>
        <w:jc w:val="center"/>
      </w:pPr>
      <w:r>
        <w:t>CHƯƠNG 2: THIẾT KẾ PHÁT TRIỂN GAME</w:t>
      </w:r>
    </w:p>
    <w:p>
      <w:pPr>
        <w:pStyle w:val="Heading1"/>
      </w:pPr>
      <w:r>
        <w:t>2.1. Thiết kế kịch bản game</w:t>
      </w:r>
    </w:p>
    <w:p>
      <w:pPr>
        <w:pStyle w:val="Heading2"/>
      </w:pPr>
      <w:r>
        <w:t>2.1.1. Cách chơi chính (Core gameplay)</w:t>
      </w:r>
    </w:p>
    <w:p>
      <w:r>
        <w:t>Vòng lặp chơi (Game loop) bao gồm: Chạy -&gt; Nhảy -&gt; Đổi màu -&gt; Tránh Glitch Zone. Người chơi thắng khi chạm vào điểm cuối màn (Safety Core) và thua khi chạm vào Laser, rơi xuống hố sâu hoặc bị Vùng Xóa Sổ bắt kịp.</w:t>
      </w:r>
    </w:p>
    <w:p>
      <w:pPr>
        <w:pStyle w:val="Heading2"/>
      </w:pPr>
      <w:r>
        <w:t>2.1.2. Cốt truyện của game</w:t>
      </w:r>
    </w:p>
    <w:p>
      <w:r>
        <w:t>Năm 2048, mạng lưới toàn cầu bị nhiễm virus 'Omega'. Bạn là bit dữ liệu cuối cùng mang mã nguồn giải nén. Hệ thống đang tự xóa để ngăn virus lây lan. Bạn phải chạy đua với thời gian để lưu giữ mã nguồn này.</w:t>
      </w:r>
    </w:p>
    <w:p>
      <w:pPr>
        <w:pStyle w:val="Heading2"/>
      </w:pPr>
      <w:r>
        <w:t>2.1.3. Các phần tử của game (Game Elements)</w:t>
      </w:r>
    </w:p>
    <w:p>
      <w:pPr>
        <w:pStyle w:val="ListBullet"/>
      </w:pPr>
      <w:r>
        <w:t>1. Nhân vật chính (The Cube): Khối lập phương có 2 trạng thái màu Blue và Red.</w:t>
      </w:r>
    </w:p>
    <w:p>
      <w:pPr>
        <w:pStyle w:val="ListBullet"/>
      </w:pPr>
      <w:r>
        <w:t>2. Laser: Tia sáng định kỳ bật/tắt. Chạm vào sẽ gây nổ dữ liệu (Game Over).</w:t>
      </w:r>
    </w:p>
    <w:p>
      <w:pPr>
        <w:pStyle w:val="ListBullet"/>
      </w:pPr>
      <w:r>
        <w:t>3. Green Arrow (Speed Booster): Các mũi tên trên sàn giúp tăng tốc độ di chuyển tức thời.</w:t>
      </w:r>
    </w:p>
    <w:p>
      <w:pPr>
        <w:pStyle w:val="ListBullet"/>
      </w:pPr>
      <w:r>
        <w:t>4. Red Gate: Cửa chỉ mở khi người chơi có trạng thái màu Đỏ.</w:t>
      </w:r>
    </w:p>
    <w:p>
      <w:pPr>
        <w:pStyle w:val="ListBullet"/>
      </w:pPr>
      <w:r>
        <w:t>5. Glitch Zone: Một bức tường nhiễu dữ liệu di chuyển liên tục từ trái sang phải.</w:t>
      </w:r>
    </w:p>
    <w:p>
      <w:pPr>
        <w:pStyle w:val="ListBullet"/>
      </w:pPr>
      <w:r>
        <w:t>6. Force Block: Các khối vật lý có thể đẩy được để giải các câu đố môi trường.</w:t>
      </w:r>
    </w:p>
    <w:p>
      <w:pPr>
        <w:pStyle w:val="Heading2"/>
      </w:pPr>
      <w:r>
        <w:t>2.1.4. Các cơ chế của game (Game Mechanic)</w:t>
      </w:r>
    </w:p>
    <w:p>
      <w:r>
        <w:t>Cơ chế Xuyên thấu (Phasing): Khi màu của Player khớp với màu của vật cản (Gate), Layer vật lý của vật cản sẽ được bỏ qua, cho phép đi xuyên qua.</w:t>
      </w:r>
    </w:p>
    <w:p>
      <w:r>
        <w:t>Cơ chế Tăng tốc (Boosting): Khi va chạm với Green Arrow, một lực (AddForce) sẽ được áp dụng theo hướng mũi tên, giúp vượt qua các hố rộng.</w:t>
      </w:r>
    </w:p>
    <w:p>
      <w:pPr>
        <w:pStyle w:val="Heading1"/>
      </w:pPr>
      <w:r>
        <w:t>2.2. Thiết kế giao diện</w:t>
      </w:r>
    </w:p>
    <w:p>
      <w:pPr>
        <w:pStyle w:val="Heading2"/>
      </w:pPr>
      <w:r>
        <w:t>2.2.1. Biểu đồ - Flowchart</w:t>
      </w:r>
    </w:p>
    <w:p>
      <w:r>
        <w:t>[Sơ đồ luồng: Start -&gt; Splash Screen -&gt; Main Menu -&gt; Level Select -&gt; Game Scene -&gt; Game Over/Win]</w:t>
      </w:r>
    </w:p>
    <w:p>
      <w:pPr>
        <w:pStyle w:val="Heading2"/>
      </w:pPr>
      <w:r>
        <w:t>2.2.2. Mô tả</w:t>
      </w:r>
    </w:p>
    <w:p>
      <w:r>
        <w:t>Giao diện được thiết kế theo phong cách tối giản, sử dụng các font chữ kỹ thuật số (Digital fonts) và hiệu ứng chuyển động mượt mà.</w:t>
      </w:r>
    </w:p>
    <w:p>
      <w:pPr>
        <w:pStyle w:val="Heading2"/>
      </w:pPr>
      <w:r>
        <w:t>2.2.3. Giao diện các màn hình</w:t>
      </w:r>
    </w:p>
    <w:p>
      <w:pPr>
        <w:pStyle w:val="ListBullet"/>
      </w:pPr>
      <w:r>
        <w:t>Main Menu: Nút Play, Settings, Exit. Nền là hiệu ứng Matrix nhiễu.</w:t>
      </w:r>
    </w:p>
    <w:p>
      <w:pPr>
        <w:pStyle w:val="ListBullet"/>
      </w:pPr>
      <w:r>
        <w:t>HUD (In-game): Hiển thị tiến trình màn chơi, thời gian đã chạy và trạng thái màu hiện tại.</w:t>
      </w:r>
    </w:p>
    <w:p>
      <w:pPr>
        <w:pStyle w:val="ListBullet"/>
      </w:pPr>
      <w:r>
        <w:t>Game Over: Hiển thị nguyên nhân chết (bị Laser bắn, bị Glitch bắt...) và nút Restart.</w:t>
      </w:r>
    </w:p>
    <w:p>
      <w:pPr>
        <w:pStyle w:val="Heading1"/>
      </w:pPr>
      <w:r>
        <w:t>2.3. Thiết kế âm thanh</w:t>
      </w:r>
    </w:p>
    <w:p>
      <w:pPr>
        <w:pStyle w:val="ListBullet"/>
      </w:pPr>
      <w:r>
        <w:t>Âm nhạc nền: Thể loại Synthwave mang hơi hướng tương lai.</w:t>
      </w:r>
    </w:p>
    <w:p>
      <w:pPr>
        <w:pStyle w:val="ListBullet"/>
      </w:pPr>
      <w:r>
        <w:t>Hiệu ứng âm thanh (SFX): Tiếng bíp khi nhảy, tiếng rè (noise) khi đổi màu, và âm thanh cảnh báo khi Glitch Zone đến gần.</w:t>
      </w:r>
    </w:p>
    <w:p>
      <w:r>
        <w:br w:type="page"/>
      </w:r>
    </w:p>
    <w:p>
      <w:pPr>
        <w:pStyle w:val="Title"/>
        <w:jc w:val="center"/>
      </w:pPr>
      <w:r>
        <w:t>CHƯƠNG 3: CÀI ĐẶT CHƯƠNG TRÌNH VÀ KẾT QUẢ</w:t>
      </w:r>
    </w:p>
    <w:p>
      <w:pPr>
        <w:pStyle w:val="Heading1"/>
      </w:pPr>
      <w:r>
        <w:t>3.1. Các kỹ thuật chính cài đặt chương trình</w:t>
      </w:r>
    </w:p>
    <w:p>
      <w:pPr>
        <w:pStyle w:val="ListBullet"/>
      </w:pPr>
      <w:r>
        <w:t>1. Điều khiển nhân vật: Sử dụng Rigidbody2D.MovePosition để đảm bảo chuyển động ổn định và chính xác.</w:t>
      </w:r>
    </w:p>
    <w:p>
      <w:pPr>
        <w:pStyle w:val="ListBullet"/>
      </w:pPr>
      <w:r>
        <w:t>2. Hệ thống đổi màu: Sử dụng Enum để quản lý trạng thái màu và Update Sprite Renderer tương ứng.</w:t>
      </w:r>
    </w:p>
    <w:p>
      <w:pPr>
        <w:pStyle w:val="ListBullet"/>
      </w:pPr>
      <w:r>
        <w:t>3. Xử lý va chạm: Sử dụng Raycasting kết hợp với LayerMask để kiểm tra điều kiện xuyên tường.</w:t>
      </w:r>
    </w:p>
    <w:p>
      <w:pPr>
        <w:pStyle w:val="ListBullet"/>
      </w:pPr>
      <w:r>
        <w:t>4. Hiệu ứng Dissolve: Sử dụng Shader Graph để tạo hiệu ứng tan biến khi Cube bị xóa bởi Glitch.</w:t>
      </w:r>
    </w:p>
    <w:p>
      <w:pPr>
        <w:pStyle w:val="Heading1"/>
      </w:pPr>
      <w:r>
        <w:t>3.2. Kết quả đạt được</w:t>
      </w:r>
    </w:p>
    <w:p>
      <w:r>
        <w:t>Hoàn thiện 5 tầng chơi với độ phức tạp tăng dần về cấu trúc màn chơi và tốc độ cạm bẫy.</w:t>
      </w:r>
    </w:p>
    <w:p>
      <w:r>
        <w:t>Xây dựng hệ thống UI đồng nhất theo phong cách Cyber.</w:t>
      </w:r>
    </w:p>
    <w:p>
      <w:r>
        <w:t>Tối ưu hóa hiệu suất chạy ổn định trên các máy tính cấu hình trung bình.</w:t>
      </w:r>
    </w:p>
    <w:p>
      <w:r>
        <w:br w:type="page"/>
      </w:r>
    </w:p>
    <w:p>
      <w:pPr>
        <w:pStyle w:val="Title"/>
        <w:jc w:val="center"/>
      </w:pPr>
      <w:r>
        <w:t>KẾT LUẬN</w:t>
      </w:r>
    </w:p>
    <w:p>
      <w:r>
        <w:t>Dự án "Cube Adventure" đã hoàn thành các mục tiêu đề ra ban đầu. Trò chơi không chỉ là một sản phẩm kỹ thuật mà còn thể hiện được tính thẩm mỹ và tư duy thiết kế game hiện đại. Qua quá trình thực hiện, nhóm đã nắm vững quy trình phát triển game chuyên nghiệp trên Unity và các kỹ thuật xử lý Shader, vật lý nâng cao.</w:t>
      </w:r>
    </w:p>
    <w:p>
      <w:pPr>
        <w:pStyle w:val="Title"/>
        <w:jc w:val="center"/>
      </w:pPr>
      <w:r>
        <w:t>TÀI LIỆU THAM KHẢO</w:t>
      </w:r>
    </w:p>
    <w:p>
      <w:pPr>
        <w:pStyle w:val="ListBullet"/>
      </w:pPr>
      <w:r>
        <w:t>1. Unity Documentation (https://docs.unity3d.com/)</w:t>
      </w:r>
    </w:p>
    <w:p>
      <w:pPr>
        <w:pStyle w:val="ListBullet"/>
      </w:pPr>
      <w:r>
        <w:t>2. Brackeys YouTube Channel - Unity Tutorials</w:t>
      </w:r>
    </w:p>
    <w:p>
      <w:pPr>
        <w:pStyle w:val="ListBullet"/>
      </w:pPr>
      <w:r>
        <w:t>3. Game Programming Patterns - Robert Nystrom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